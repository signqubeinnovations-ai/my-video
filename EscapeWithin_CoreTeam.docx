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00"/>
          <w:sz w:val="32"/>
        </w:rPr>
        <w:t>🌿 ESCAPE WITHIN — Core Team</w:t>
      </w:r>
    </w:p>
    <w:p>
      <w:pPr>
        <w:jc w:val="center"/>
      </w:pPr>
      <w:r>
        <w:rPr>
          <w:b/>
          <w:sz w:val="24"/>
        </w:rPr>
        <w:t>We need 13 people to run this movement.</w:t>
      </w:r>
    </w:p>
    <w:p/>
    <w:p>
      <w:r>
        <w:rPr>
          <w:b/>
          <w:color w:val="006400"/>
          <w:sz w:val="26"/>
        </w:rPr>
        <w:t>CORE TEAM — 6</w:t>
      </w:r>
    </w:p>
    <w:p>
      <w:r>
        <w:rPr>
          <w:b/>
          <w:sz w:val="22"/>
        </w:rPr>
        <w:t>1️⃣  Founder / Vision Lead</w:t>
      </w:r>
    </w:p>
    <w:p>
      <w:r>
        <w:rPr>
          <w:color w:val="505050"/>
          <w:sz w:val="20"/>
        </w:rPr>
        <w:t xml:space="preserve">    Drives the overall mission and purpose. Manages mentor relationships, makes final decisions on direction, and is the face of the movement.</w:t>
      </w:r>
    </w:p>
    <w:p>
      <w:r>
        <w:rPr>
          <w:b/>
          <w:sz w:val="22"/>
        </w:rPr>
        <w:t>2️⃣  Operations Manager</w:t>
      </w:r>
    </w:p>
    <w:p>
      <w:r>
        <w:rPr>
          <w:color w:val="505050"/>
          <w:sz w:val="20"/>
        </w:rPr>
        <w:t xml:space="preserve">    Handles venue booking, travel arrangements, accommodation, program timelines and all ground logistics for each retreat.</w:t>
      </w:r>
    </w:p>
    <w:p>
      <w:r>
        <w:rPr>
          <w:b/>
          <w:sz w:val="22"/>
        </w:rPr>
        <w:t>3️⃣  Sales &amp; Outreach Lead</w:t>
      </w:r>
    </w:p>
    <w:p>
      <w:r>
        <w:rPr>
          <w:color w:val="505050"/>
          <w:sz w:val="20"/>
        </w:rPr>
        <w:t xml:space="preserve">    Responsible for filling every program with 30 to 50 participants. Manages outreach through Art of Living network, personal contacts, and direct WhatsApp follow-ups.</w:t>
      </w:r>
    </w:p>
    <w:p>
      <w:r>
        <w:rPr>
          <w:b/>
          <w:sz w:val="22"/>
        </w:rPr>
        <w:t>4️⃣  Marketing &amp; Content Lead</w:t>
      </w:r>
    </w:p>
    <w:p>
      <w:r>
        <w:rPr>
          <w:color w:val="505050"/>
          <w:sz w:val="20"/>
        </w:rPr>
        <w:t xml:space="preserve">    Creates and manages Instagram content, WhatsApp broadcasts, reels, and overall brand voice. Runs paid ads when needed.</w:t>
      </w:r>
    </w:p>
    <w:p>
      <w:r>
        <w:rPr>
          <w:b/>
          <w:sz w:val="22"/>
        </w:rPr>
        <w:t>5️⃣  Finance &amp; Admin</w:t>
      </w:r>
    </w:p>
    <w:p>
      <w:r>
        <w:rPr>
          <w:color w:val="505050"/>
          <w:sz w:val="20"/>
        </w:rPr>
        <w:t xml:space="preserve">    Manages all payment collections, issues receipts, tracks income and expenses per program, and handles registration records.</w:t>
      </w:r>
    </w:p>
    <w:p>
      <w:r>
        <w:rPr>
          <w:b/>
          <w:sz w:val="22"/>
        </w:rPr>
        <w:t>6️⃣  Mentor Coordinator</w:t>
      </w:r>
    </w:p>
    <w:p>
      <w:r>
        <w:rPr>
          <w:color w:val="505050"/>
          <w:sz w:val="20"/>
        </w:rPr>
        <w:t xml:space="preserve">    Schedules and communicates with Art of Living mentors. Coordinates session plans, mentor travel, and program agendas.</w:t>
      </w:r>
    </w:p>
    <w:p/>
    <w:p>
      <w:r>
        <w:rPr>
          <w:b/>
          <w:color w:val="006400"/>
          <w:sz w:val="26"/>
        </w:rPr>
        <w:t>SALES TEAM — 3</w:t>
      </w:r>
    </w:p>
    <w:p>
      <w:r>
        <w:rPr>
          <w:b/>
          <w:sz w:val="22"/>
        </w:rPr>
        <w:t>7️⃣  Sales Caller 1</w:t>
      </w:r>
    </w:p>
    <w:p>
      <w:r>
        <w:rPr>
          <w:color w:val="505050"/>
          <w:sz w:val="20"/>
        </w:rPr>
        <w:t xml:space="preserve">    Calls and follows up with warm leads daily. Answers questions, builds trust, and converts interest into confirmed registrations.</w:t>
      </w:r>
    </w:p>
    <w:p>
      <w:r>
        <w:rPr>
          <w:b/>
          <w:sz w:val="22"/>
        </w:rPr>
        <w:t>8️⃣  Sales Caller 2</w:t>
      </w:r>
    </w:p>
    <w:p>
      <w:r>
        <w:rPr>
          <w:color w:val="505050"/>
          <w:sz w:val="20"/>
        </w:rPr>
        <w:t xml:space="preserve">    Supports Sales Caller 1 to ensure no lead is missed. Focuses on follow-up calls and WhatsApp conversations to close registrations.</w:t>
      </w:r>
    </w:p>
    <w:p>
      <w:r>
        <w:rPr>
          <w:b/>
          <w:sz w:val="22"/>
        </w:rPr>
        <w:t>9️⃣  Community Outreach</w:t>
      </w:r>
    </w:p>
    <w:p>
      <w:r>
        <w:rPr>
          <w:color w:val="505050"/>
          <w:sz w:val="20"/>
        </w:rPr>
        <w:t xml:space="preserve">    Reaches out to corporates, yoga studios, wellness groups, and Art of Living chapters to pitch group bookings and spread awareness.</w:t>
      </w:r>
    </w:p>
    <w:p/>
    <w:p>
      <w:r>
        <w:rPr>
          <w:b/>
          <w:color w:val="006400"/>
          <w:sz w:val="26"/>
        </w:rPr>
        <w:t>PROGRAM VOLUNTEERS — 4</w:t>
      </w:r>
    </w:p>
    <w:p>
      <w:r>
        <w:rPr>
          <w:b/>
          <w:sz w:val="22"/>
        </w:rPr>
        <w:t>🔟  Ground Coordinator</w:t>
      </w:r>
    </w:p>
    <w:p>
      <w:r>
        <w:rPr>
          <w:color w:val="505050"/>
          <w:sz w:val="20"/>
        </w:rPr>
        <w:t xml:space="preserve">    The on-site point of contact during the retreat. Manages daily schedule, participant check-in, and ensures the program runs smoothly.</w:t>
      </w:r>
    </w:p>
    <w:p>
      <w:r>
        <w:rPr>
          <w:b/>
          <w:sz w:val="22"/>
        </w:rPr>
        <w:t>1️⃣1️⃣  Content Volunteer</w:t>
      </w:r>
    </w:p>
    <w:p>
      <w:r>
        <w:rPr>
          <w:color w:val="505050"/>
          <w:sz w:val="20"/>
        </w:rPr>
        <w:t xml:space="preserve">    Captures photos, reels, and short videos during the program. Responsible for collecting testimonials from participants before they leave.</w:t>
      </w:r>
    </w:p>
    <w:p>
      <w:r>
        <w:rPr>
          <w:b/>
          <w:sz w:val="22"/>
        </w:rPr>
        <w:t>1️⃣2️⃣  Hospitality Volunteer</w:t>
      </w:r>
    </w:p>
    <w:p>
      <w:r>
        <w:rPr>
          <w:color w:val="505050"/>
          <w:sz w:val="20"/>
        </w:rPr>
        <w:t xml:space="preserve">    Ensures participants are comfortable. Manages food, accommodation, and any personal needs throughout the retreat.</w:t>
      </w:r>
    </w:p>
    <w:p>
      <w:r>
        <w:rPr>
          <w:b/>
          <w:sz w:val="22"/>
        </w:rPr>
        <w:t>1️⃣3️⃣  Transport Volunteer</w:t>
      </w:r>
    </w:p>
    <w:p>
      <w:r>
        <w:rPr>
          <w:color w:val="505050"/>
          <w:sz w:val="20"/>
        </w:rPr>
        <w:t xml:space="preserve">    Coordinates all movement — pick-up, drop, and local travel for the group during the retreat days.</w:t>
      </w:r>
    </w:p>
    <w:p/>
    <w:p>
      <w:r>
        <w:rPr>
          <w:sz w:val="22"/>
        </w:rPr>
        <w:t>✅  All volunteer based</w:t>
      </w:r>
    </w:p>
    <w:p>
      <w:r>
        <w:rPr>
          <w:sz w:val="22"/>
        </w:rPr>
        <w:t>✅  Free retreat seat included</w:t>
      </w:r>
    </w:p>
    <w:p>
      <w:r>
        <w:rPr>
          <w:sz w:val="22"/>
        </w:rPr>
        <w:t>✅  Be part of Day 1</w:t>
      </w:r>
    </w:p>
    <w:p/>
    <w:p>
      <w:r>
        <w:rPr>
          <w:b/>
          <w:sz w:val="22"/>
        </w:rPr>
        <w:t>Reply with your name &amp; number 👇</w:t>
      </w:r>
    </w:p>
    <w:p/>
    <w:p>
      <w:pPr>
        <w:jc w:val="center"/>
      </w:pPr>
      <w:r>
        <w:rPr>
          <w:b/>
          <w:color w:val="006400"/>
          <w:sz w:val="24"/>
        </w:rPr>
        <w:t>13 seats. First come first served. 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
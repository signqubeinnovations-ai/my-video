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400"/>
          <w:sz w:val="40"/>
        </w:rPr>
        <w:t>🌿 ESCAPE WITHIN</w:t>
      </w:r>
    </w:p>
    <w:p>
      <w:pPr>
        <w:jc w:val="center"/>
      </w:pPr>
      <w:r>
        <w:rPr>
          <w:b/>
          <w:color w:val="3C3C3C"/>
          <w:sz w:val="28"/>
        </w:rPr>
        <w:t>AI Automation + CRM Master Plan</w:t>
      </w:r>
    </w:p>
    <w:p/>
    <w:p>
      <w:r>
        <w:rPr>
          <w:b/>
          <w:color w:val="006400"/>
          <w:sz w:val="28"/>
        </w:rPr>
        <w:t>PART 1 — AI AUTOMATION PLAN</w:t>
      </w:r>
    </w:p>
    <w:p/>
    <w:p>
      <w:r>
        <w:rPr>
          <w:b/>
          <w:color w:val="006400"/>
          <w:sz w:val="24"/>
        </w:rPr>
        <w:t>1. PARTICIPANT COMMUNICATION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Someone shows interest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Auto WhatsApp reply with program details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WhatsApp Business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Payment received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Auto confirmation message sent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Razorpay + WhatsApp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7 days before program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Auto prep guide sent to participant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WhatsApp Broadcast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1 day before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Auto reminder + location pin sent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WhatsApp Scheduled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Program ends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Auto testimonial request sent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WhatsApp Business</w:t>
            </w:r>
          </w:p>
        </w:tc>
      </w:tr>
    </w:tbl>
    <w:p/>
    <w:p/>
    <w:p>
      <w:r>
        <w:rPr>
          <w:b/>
          <w:color w:val="006400"/>
          <w:sz w:val="24"/>
        </w:rPr>
        <w:t>2. CONTENT CREATION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Write Instagram captions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AI generates from one line input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Claude / ChatGPT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Design posts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AI generates from text prompt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Canva AI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Create reels from photos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Auto slideshow with music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CapCut AI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Add subtitles to videos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AI auto-subtitles in seconds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CapCut AI / Descript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Write WhatsApp broadcasts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AI drafts from bullet points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Claude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Voiceover for promo videos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AI voice in seconds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ElevenLabs</w:t>
            </w:r>
          </w:p>
        </w:tc>
      </w:tr>
    </w:tbl>
    <w:p/>
    <w:p/>
    <w:p>
      <w:r>
        <w:rPr>
          <w:b/>
          <w:color w:val="006400"/>
          <w:sz w:val="24"/>
        </w:rPr>
        <w:t>3. SALES &amp; 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Track all leads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Auto-log every new contact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Google Sheets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Daily follow-up reminder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Alert sales team who to call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Google Sheets + Calendar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Lead response script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AI generates reply for any question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Claude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Objection handling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AI suggests best response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Claude</w:t>
            </w:r>
          </w:p>
        </w:tc>
      </w:tr>
    </w:tbl>
    <w:p/>
    <w:p/>
    <w:p>
      <w:r>
        <w:rPr>
          <w:b/>
          <w:color w:val="006400"/>
          <w:sz w:val="24"/>
        </w:rPr>
        <w:t>4.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Program checklist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Auto generated per location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Notion AI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Volunteer briefing doc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AI drafts from program details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Claude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Expense summary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Auto calculate from sheet entries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Google Sheets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Post-program report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AI summarises feedback forms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Claude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Meeting notes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AI transcribes &amp; summarises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Otter.ai</w:t>
            </w:r>
          </w:p>
        </w:tc>
      </w:tr>
    </w:tbl>
    <w:p/>
    <w:p/>
    <w:p>
      <w:r>
        <w:rPr>
          <w:b/>
          <w:color w:val="006400"/>
          <w:sz w:val="24"/>
        </w:rPr>
        <w:t>5. CONTENT REPURPOSING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One testimonial video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5 different reel cuts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CapCut AI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One long video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Short clips auto-extracted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Descript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One photo set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7 days of posts auto-designed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Canva AI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One WhatsApp message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Instagram caption + story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Claude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Mentor talk audio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Transcript + quote cards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Otter.ai + Canva</w:t>
            </w:r>
          </w:p>
        </w:tc>
      </w:tr>
    </w:tbl>
    <w:p/>
    <w:p/>
    <w:p>
      <w:r>
        <w:rPr>
          <w:b/>
          <w:color w:val="006400"/>
          <w:sz w:val="24"/>
        </w:rPr>
        <w:t>6. TIME SAVED PER MONTH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Manual Time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With AI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Writing content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10 hours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1 hour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Follow-up messages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5 hours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30 minutes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Video editing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1 hour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Reports &amp; docs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4 hours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20 minutes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TOTAL SAVED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27 hours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~3 hours</w:t>
            </w:r>
          </w:p>
        </w:tc>
      </w:tr>
    </w:tbl>
    <w:p/>
    <w:p/>
    <w:p>
      <w:r>
        <w:rPr>
          <w:b/>
          <w:color w:val="006400"/>
          <w:sz w:val="24"/>
        </w:rPr>
        <w:t>7. THE CORE AUTOMATION LOOP</w:t>
      </w:r>
    </w:p>
    <w:p>
      <w:pPr>
        <w:ind w:left="288"/>
      </w:pPr>
      <w:r>
        <w:rPr>
          <w:b w:val="0"/>
          <w:sz w:val="20"/>
        </w:rPr>
        <w:t>1. New Lead Contacts</w:t>
      </w:r>
    </w:p>
    <w:p>
      <w:pPr>
        <w:ind w:left="288"/>
      </w:pPr>
      <w:r>
        <w:rPr>
          <w:b w:val="0"/>
          <w:sz w:val="20"/>
        </w:rPr>
        <w:t>2. WhatsApp Auto-reply (program info)</w:t>
      </w:r>
    </w:p>
    <w:p>
      <w:pPr>
        <w:ind w:left="288"/>
      </w:pPr>
      <w:r>
        <w:rPr>
          <w:b w:val="0"/>
          <w:sz w:val="20"/>
        </w:rPr>
        <w:t>3. Sales caller follows up (AI script)</w:t>
      </w:r>
    </w:p>
    <w:p>
      <w:pPr>
        <w:ind w:left="288"/>
      </w:pPr>
      <w:r>
        <w:rPr>
          <w:b w:val="0"/>
          <w:sz w:val="20"/>
        </w:rPr>
        <w:t>4. Payment link sent → Paid</w:t>
      </w:r>
    </w:p>
    <w:p>
      <w:pPr>
        <w:ind w:left="288"/>
      </w:pPr>
      <w:r>
        <w:rPr>
          <w:b w:val="0"/>
          <w:sz w:val="20"/>
        </w:rPr>
        <w:t>5. Auto confirmation + prep guide</w:t>
      </w:r>
    </w:p>
    <w:p>
      <w:pPr>
        <w:ind w:left="288"/>
      </w:pPr>
      <w:r>
        <w:rPr>
          <w:b w:val="0"/>
          <w:sz w:val="20"/>
        </w:rPr>
        <w:t>6. Program happens</w:t>
      </w:r>
    </w:p>
    <w:p>
      <w:pPr>
        <w:ind w:left="288"/>
      </w:pPr>
      <w:r>
        <w:rPr>
          <w:b w:val="0"/>
          <w:sz w:val="20"/>
        </w:rPr>
        <w:t>7. Auto testimonial request</w:t>
      </w:r>
    </w:p>
    <w:p>
      <w:pPr>
        <w:ind w:left="288"/>
      </w:pPr>
      <w:r>
        <w:rPr>
          <w:b w:val="0"/>
          <w:sz w:val="20"/>
        </w:rPr>
        <w:t>8. AI repurposes content into posts</w:t>
      </w:r>
    </w:p>
    <w:p>
      <w:pPr>
        <w:ind w:left="288"/>
      </w:pPr>
      <w:r>
        <w:rPr>
          <w:b w:val="0"/>
          <w:sz w:val="20"/>
        </w:rPr>
        <w:t>9. Posts attract next batch of leads</w:t>
      </w:r>
    </w:p>
    <w:p>
      <w:pPr>
        <w:ind w:left="288"/>
      </w:pPr>
      <w:r>
        <w:rPr>
          <w:b w:val="0"/>
          <w:sz w:val="20"/>
        </w:rPr>
        <w:t>10. Loop repeats every month ↺</w:t>
      </w:r>
    </w:p>
    <w:p>
      <w:r>
        <w:br w:type="page"/>
      </w:r>
    </w:p>
    <w:p>
      <w:r>
        <w:rPr>
          <w:b/>
          <w:color w:val="006400"/>
          <w:sz w:val="28"/>
        </w:rPr>
        <w:t>PART 2 — CRM PLAN</w:t>
      </w:r>
    </w:p>
    <w:p/>
    <w:p>
      <w:r>
        <w:rPr>
          <w:b/>
          <w:color w:val="006400"/>
          <w:sz w:val="24"/>
        </w:rPr>
        <w:t>SHEET 1 — LEADS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824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What to Track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Full name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WhatsApp number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Who referred them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Interest Level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Hot / Warm / Cold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Program Interested In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Month &amp; location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Last Contacted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Date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Follow-up Date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Next call date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New / Following Up / Converted / Lost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What they said</w:t>
            </w:r>
          </w:p>
        </w:tc>
      </w:tr>
    </w:tbl>
    <w:p/>
    <w:p/>
    <w:p>
      <w:r>
        <w:rPr>
          <w:b/>
          <w:color w:val="006400"/>
          <w:sz w:val="24"/>
        </w:rPr>
        <w:t>SHEET 2 — PARTICIPANTS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824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What to Track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Full name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WhatsApp number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Program Attended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Location &amp; month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Amount Paid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₹ amount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Payment Status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Paid / Partial / Pending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Testimonial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Yes / No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Next Program Interest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Yes / No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Alumni Group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Added / Not added</w:t>
            </w:r>
          </w:p>
        </w:tc>
      </w:tr>
    </w:tbl>
    <w:p/>
    <w:p/>
    <w:p>
      <w:r>
        <w:rPr>
          <w:b/>
          <w:color w:val="006400"/>
          <w:sz w:val="24"/>
        </w:rPr>
        <w:t>SHEET 3 — ALUMNI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824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What to Track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Full name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WhatsApp number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Programs Attended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Count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Referrals Given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Count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Volunteer Interest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Yes / No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Last Engaged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Date</w:t>
            </w:r>
          </w:p>
        </w:tc>
      </w:tr>
    </w:tbl>
    <w:p/>
    <w:p/>
    <w:p>
      <w:r>
        <w:rPr>
          <w:b/>
          <w:color w:val="006400"/>
          <w:sz w:val="24"/>
        </w:rPr>
        <w:t>CRM TOOL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3216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Google Sheets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Start now — free, fast to set up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Zoho CRM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Best free app, WhatsApp integration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HubSpot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Easy pipeline view, call tracking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Notion CRM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All-in-one with planning docs</w:t>
            </w:r>
          </w:p>
        </w:tc>
        <w:tc>
          <w:tcPr>
            <w:tcW w:type="dxa" w:w="3216"/>
            <w:shd w:fill="FFFFFF" w:color="auto" w:val="clear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Airtable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Visual, easy for small teams</w:t>
            </w:r>
          </w:p>
        </w:tc>
        <w:tc>
          <w:tcPr>
            <w:tcW w:type="dxa" w:w="3216"/>
            <w:shd w:fill="F0FFF0" w:color="auto" w:val="clear"/>
          </w:tcPr>
          <w:p>
            <w:r>
              <w:rPr>
                <w:sz w:val="18"/>
              </w:rPr>
              <w:t>Free</w:t>
            </w:r>
          </w:p>
        </w:tc>
      </w:tr>
    </w:tbl>
    <w:p/>
    <w:p/>
    <w:p>
      <w:r>
        <w:rPr>
          <w:b/>
          <w:color w:val="006400"/>
          <w:sz w:val="24"/>
        </w:rPr>
        <w:t>RECOMMENDED ROLLOUT</w:t>
      </w:r>
    </w:p>
    <w:p>
      <w:pPr>
        <w:ind w:left="288"/>
      </w:pPr>
      <w:r>
        <w:rPr>
          <w:b w:val="0"/>
          <w:sz w:val="20"/>
        </w:rPr>
        <w:t>Now       → Google Sheets CRM (free, fast)</w:t>
      </w:r>
    </w:p>
    <w:p>
      <w:pPr>
        <w:ind w:left="288"/>
      </w:pPr>
      <w:r>
        <w:rPr>
          <w:b w:val="0"/>
          <w:sz w:val="20"/>
        </w:rPr>
        <w:t>Month 3   → Zoho CRM (when leads exceed 100)</w:t>
      </w:r>
    </w:p>
    <w:p>
      <w:pPr>
        <w:ind w:left="288"/>
      </w:pPr>
      <w:r>
        <w:rPr>
          <w:b w:val="0"/>
          <w:sz w:val="20"/>
        </w:rPr>
        <w:t>Month 6   → Automate WhatsApp + CRM (scale phase)</w:t>
      </w:r>
    </w:p>
    <w:p/>
    <w:p>
      <w:r>
        <w:rPr>
          <w:b/>
          <w:color w:val="006400"/>
          <w:sz w:val="24"/>
        </w:rPr>
        <w:t>AI + CRM TOGETHER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4824"/>
            <w:shd w:fill="006400" w:color="auto" w:val="clear"/>
          </w:tcPr>
          <w:p>
            <w:r>
              <w:rPr>
                <w:b/>
                <w:color w:val="FFFFFF"/>
                <w:sz w:val="18"/>
              </w:rPr>
              <w:t>How AI Helps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Lead scoring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Claude reads notes, identifies hottest leads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Follow-up message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Claude writes personalised message per lead</w:t>
            </w:r>
          </w:p>
        </w:tc>
      </w:tr>
      <w:tr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Weekly summary</w:t>
            </w:r>
          </w:p>
        </w:tc>
        <w:tc>
          <w:tcPr>
            <w:tcW w:type="dxa" w:w="4824"/>
            <w:shd w:fill="F0FFF0" w:color="auto" w:val="clear"/>
          </w:tcPr>
          <w:p>
            <w:r>
              <w:rPr>
                <w:sz w:val="18"/>
              </w:rPr>
              <w:t>Claude summarises full pipeline from sheet</w:t>
            </w:r>
          </w:p>
        </w:tc>
      </w:tr>
      <w:tr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Lost lead revival</w:t>
            </w:r>
          </w:p>
        </w:tc>
        <w:tc>
          <w:tcPr>
            <w:tcW w:type="dxa" w:w="4824"/>
            <w:shd w:fill="FFFFFF" w:color="auto" w:val="clear"/>
          </w:tcPr>
          <w:p>
            <w:r>
              <w:rPr>
                <w:sz w:val="18"/>
              </w:rPr>
              <w:t>Claude drafts re-engagement message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
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00"/>
          <w:sz w:val="44"/>
        </w:rPr>
        <w:t>🌿 ESCAPE WITHIN</w:t>
      </w:r>
    </w:p>
    <w:p>
      <w:pPr>
        <w:jc w:val="center"/>
      </w:pPr>
      <w:r>
        <w:rPr>
          <w:b/>
          <w:color w:val="3C3C3C"/>
          <w:sz w:val="30"/>
        </w:rPr>
        <w:t>6-Month Comprehensive Roadmap</w:t>
      </w:r>
    </w:p>
    <w:p>
      <w:pPr>
        <w:jc w:val="center"/>
      </w:pPr>
      <w:r>
        <w:rPr>
          <w:b/>
          <w:color w:val="787878"/>
          <w:sz w:val="22"/>
        </w:rPr>
        <w:t>From Idea to Movement</w:t>
      </w:r>
    </w:p>
    <w:p/>
    <w:p>
      <w:pPr>
        <w:jc w:val="center"/>
      </w:pPr>
      <w:r>
        <w:rPr>
          <w:b/>
          <w:color w:val="006400"/>
          <w:sz w:val="22"/>
        </w:rPr>
        <w:t>January 2026 → June 2026</w:t>
      </w:r>
    </w:p>
    <w:p/>
    <w:p/>
    <w:p>
      <w:r>
        <w:rPr>
          <w:b/>
          <w:color w:val="00008B"/>
          <w:sz w:val="26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12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Months</w:t>
            </w:r>
          </w:p>
        </w:tc>
        <w:tc>
          <w:tcPr>
            <w:tcW w:type="dxa" w:w="2412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412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Phase 1 — Build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Month 1 &amp; 2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Set up everything before launch</w:t>
            </w:r>
          </w:p>
        </w:tc>
      </w:tr>
      <w:tr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Phase 2 — Launch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Month 3 &amp; 4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First Programs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Run first 2 retreats, build proof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Phase 3 — Grow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Month 5 &amp; 6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Scale &amp; Expand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Systemise, grow community, increase revenue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B45000"/>
          <w:sz w:val="32"/>
        </w:rPr>
        <w:t>MONTH 1 — FOUNDATION</w:t>
      </w:r>
    </w:p>
    <w:p>
      <w:pPr>
        <w:jc w:val="center"/>
      </w:pPr>
      <w:r>
        <w:rPr>
          <w:b/>
          <w:color w:val="646464"/>
          <w:sz w:val="20"/>
        </w:rPr>
        <w:t>Build the base. Set up every system before anything goes public.</w:t>
      </w:r>
    </w:p>
    <w:p/>
    <w:p>
      <w:r>
        <w:rPr>
          <w:b/>
          <w:color w:val="006400"/>
          <w:sz w:val="26"/>
        </w:rPr>
        <w:t>LEGAL &amp;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412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12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12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Entity Registration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Register Trust or Section 8 Company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Founder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Brand Trademark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File 'Escape Within' &amp; 'Utter Feeling'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Legal Advisor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Art of Living NOC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Get written no-objection from mentor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Mentor Coordinator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Volunteer Agreement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Draft simple volunteer contract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Legal Advisor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Participant Waiver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Draft liability waiver for programs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Legal Advisor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Bank Account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Open dedicated current account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Finance &amp; Admin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Week 3</w:t>
            </w:r>
          </w:p>
        </w:tc>
      </w:tr>
    </w:tbl>
    <w:p/>
    <w:p/>
    <w:p>
      <w:r>
        <w:rPr>
          <w:b/>
          <w:color w:val="006400"/>
          <w:sz w:val="26"/>
        </w:rPr>
        <w:t>TEAM BUILDING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Core Team (6)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Send WhatsApp recruitment message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Sales Team (3)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Interview &amp; onboard via Art of Living network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Mentor Coordinator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Confirm Art of Living mentor for Month 3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All Volunteers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Share role descriptions &amp; get commitments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Week 4</w:t>
            </w:r>
          </w:p>
        </w:tc>
      </w:tr>
    </w:tbl>
    <w:p/>
    <w:p/>
    <w:p>
      <w:r>
        <w:rPr>
          <w:b/>
          <w:color w:val="006400"/>
          <w:sz w:val="26"/>
        </w:rPr>
        <w:t>TECHNOLOGY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Setup Action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WhatsApp Business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Set up auto-reply, broadcast lists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Marketing Lead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Google Workspace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Shared Drive, Gmail, Calendar, Sheets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Tech / Admin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Notion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Set up team workspace, SOPs, checklists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Operations Manager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Set up payment links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Finance &amp; Admin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Google Sheets CRM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Build Lead, Participant &amp; Alumni sheets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Sales Lead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Canva Pro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Brand kit — colours, fonts, logo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Marketing Lead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Instagram Business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Set up page, bio, highlights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Marketing Lead</w:t>
            </w:r>
          </w:p>
        </w:tc>
      </w:tr>
    </w:tbl>
    <w:p/>
    <w:p/>
    <w:p>
      <w:r>
        <w:rPr>
          <w:b/>
          <w:color w:val="006400"/>
          <w:sz w:val="26"/>
        </w:rPr>
        <w:t>MONTH 1 MILESTONES</w:t>
      </w:r>
    </w:p>
    <w:p>
      <w:pPr>
        <w:ind w:left="360"/>
      </w:pPr>
      <w:r>
        <w:rPr>
          <w:b w:val="0"/>
          <w:sz w:val="20"/>
        </w:rPr>
        <w:t>✅  Entity registration initiated</w:t>
      </w:r>
    </w:p>
    <w:p>
      <w:pPr>
        <w:ind w:left="360"/>
      </w:pPr>
      <w:r>
        <w:rPr>
          <w:b w:val="0"/>
          <w:sz w:val="20"/>
        </w:rPr>
        <w:t>✅  Core team of 13 confirmed</w:t>
      </w:r>
    </w:p>
    <w:p>
      <w:pPr>
        <w:ind w:left="360"/>
      </w:pPr>
      <w:r>
        <w:rPr>
          <w:b w:val="0"/>
          <w:sz w:val="20"/>
        </w:rPr>
        <w:t>✅  All technology tools set up</w:t>
      </w:r>
    </w:p>
    <w:p>
      <w:pPr>
        <w:ind w:left="360"/>
      </w:pPr>
      <w:r>
        <w:rPr>
          <w:b w:val="0"/>
          <w:sz w:val="20"/>
        </w:rPr>
        <w:t>✅  Art of Living NOC received</w:t>
      </w:r>
    </w:p>
    <w:p>
      <w:pPr>
        <w:ind w:left="360"/>
      </w:pPr>
      <w:r>
        <w:rPr>
          <w:b w:val="0"/>
          <w:sz w:val="20"/>
        </w:rPr>
        <w:t>✅  Brand kit ready</w:t>
      </w:r>
    </w:p>
    <w:p>
      <w:pPr>
        <w:ind w:left="360"/>
      </w:pPr>
      <w:r>
        <w:rPr>
          <w:b w:val="0"/>
          <w:sz w:val="20"/>
        </w:rPr>
        <w:t>✅  Razorpay payment link live</w:t>
      </w:r>
    </w:p>
    <w:p>
      <w:r>
        <w:br w:type="page"/>
      </w:r>
    </w:p>
    <w:p>
      <w:pPr>
        <w:jc w:val="center"/>
      </w:pPr>
      <w:r>
        <w:rPr>
          <w:b/>
          <w:color w:val="B45000"/>
          <w:sz w:val="32"/>
        </w:rPr>
        <w:t>MONTH 2 — PREPARATION</w:t>
      </w:r>
    </w:p>
    <w:p>
      <w:pPr>
        <w:jc w:val="center"/>
      </w:pPr>
      <w:r>
        <w:rPr>
          <w:b/>
          <w:color w:val="646464"/>
          <w:sz w:val="20"/>
        </w:rPr>
        <w:t>Plan the first program. Start outreach. Build anticipation.</w:t>
      </w:r>
    </w:p>
    <w:p/>
    <w:p>
      <w:r>
        <w:rPr>
          <w:b/>
          <w:color w:val="006400"/>
          <w:sz w:val="26"/>
        </w:rPr>
        <w:t>PROGRAM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Select Month 3 Location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Scout &amp; confirm venue — hills or nature resort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Operations Manager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Confirm Mentor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Lock Art of Living mentor for first retreat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Mentor Coordinator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Program Agenda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Draft 3-day session plan with mentor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Mentor Coordinator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Pricing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Set Standard, Premium &amp; Volunteer seat prices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Founder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Transport Plan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Map pickup points &amp; travel logistics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Operations Volunteer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Food &amp; Stay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Confirm meals, accommodation, dietary needs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Hospitality Volunteer</w:t>
            </w:r>
          </w:p>
        </w:tc>
      </w:tr>
    </w:tbl>
    <w:p/>
    <w:p/>
    <w:p>
      <w:r>
        <w:rPr>
          <w:b/>
          <w:color w:val="006400"/>
          <w:sz w:val="26"/>
        </w:rPr>
        <w:t>SALES &amp; OUTREACH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Personal WhatsApp outreach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Contact 200 people from Art of Living network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Sales Team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Mentor community outreach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Mentors share with their students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Mentor Coordinator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Daily follow-up calls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10 calls per day per sales caller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Sales Callers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Corporate outreach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5 companies pitched for group bookings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Community Outreach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30 confirmed registrations for Month 3 program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Sales Lead</w:t>
            </w:r>
          </w:p>
        </w:tc>
      </w:tr>
    </w:tbl>
    <w:p/>
    <w:p/>
    <w:p>
      <w:r>
        <w:rPr>
          <w:b/>
          <w:color w:val="006400"/>
          <w:sz w:val="26"/>
        </w:rPr>
        <w:t>MARKETING &amp;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Introduction post — What is Escape Within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Mentor introduction reel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Instagram + WhatsApp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Location teaser post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Testimonial from Art of Living experience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Instagram + WhatsApp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Program announcement post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Instagram + WhatsApp Broadcast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WhatsApp broadcast to full network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Week 4</w:t>
            </w:r>
          </w:p>
        </w:tc>
      </w:tr>
    </w:tbl>
    <w:p/>
    <w:p/>
    <w:p>
      <w:r>
        <w:rPr>
          <w:b/>
          <w:color w:val="006400"/>
          <w:sz w:val="26"/>
        </w:rPr>
        <w:t>MONTH 2 MILESTONES</w:t>
      </w:r>
    </w:p>
    <w:p>
      <w:pPr>
        <w:ind w:left="360"/>
      </w:pPr>
      <w:r>
        <w:rPr>
          <w:b w:val="0"/>
          <w:sz w:val="20"/>
        </w:rPr>
        <w:t>✅  First venue confirmed &amp; deposit paid</w:t>
      </w:r>
    </w:p>
    <w:p>
      <w:pPr>
        <w:ind w:left="360"/>
      </w:pPr>
      <w:r>
        <w:rPr>
          <w:b w:val="0"/>
          <w:sz w:val="20"/>
        </w:rPr>
        <w:t>✅  Mentor confirmed for Month 3</w:t>
      </w:r>
    </w:p>
    <w:p>
      <w:pPr>
        <w:ind w:left="360"/>
      </w:pPr>
      <w:r>
        <w:rPr>
          <w:b w:val="0"/>
          <w:sz w:val="20"/>
        </w:rPr>
        <w:t>✅  30 registrations collected</w:t>
      </w:r>
    </w:p>
    <w:p>
      <w:pPr>
        <w:ind w:left="360"/>
      </w:pPr>
      <w:r>
        <w:rPr>
          <w:b w:val="0"/>
          <w:sz w:val="20"/>
        </w:rPr>
        <w:t>✅  Instagram page live with 5 posts</w:t>
      </w:r>
    </w:p>
    <w:p>
      <w:pPr>
        <w:ind w:left="360"/>
      </w:pPr>
      <w:r>
        <w:rPr>
          <w:b w:val="0"/>
          <w:sz w:val="20"/>
        </w:rPr>
        <w:t>✅  CRM populated with 100+ leads</w:t>
      </w:r>
    </w:p>
    <w:p>
      <w:pPr>
        <w:ind w:left="360"/>
      </w:pPr>
      <w:r>
        <w:rPr>
          <w:b w:val="0"/>
          <w:sz w:val="20"/>
        </w:rPr>
        <w:t>✅  Program agenda finalised</w:t>
      </w:r>
    </w:p>
    <w:p>
      <w:r>
        <w:br w:type="page"/>
      </w:r>
    </w:p>
    <w:p>
      <w:pPr>
        <w:jc w:val="center"/>
      </w:pPr>
      <w:r>
        <w:rPr>
          <w:b/>
          <w:color w:val="007800"/>
          <w:sz w:val="32"/>
        </w:rPr>
        <w:t>MONTH 3 — FIRST PROGRAM</w:t>
      </w:r>
    </w:p>
    <w:p>
      <w:pPr>
        <w:jc w:val="center"/>
      </w:pPr>
      <w:r>
        <w:rPr>
          <w:b/>
          <w:color w:val="646464"/>
          <w:sz w:val="20"/>
        </w:rPr>
        <w:t>Run the first retreat. Capture everything. Build proof.</w:t>
      </w:r>
    </w:p>
    <w:p/>
    <w:p>
      <w:r>
        <w:rPr>
          <w:b/>
          <w:color w:val="006400"/>
          <w:sz w:val="26"/>
        </w:rPr>
        <w:t>PRE-PROGRAM (Week 1 &amp;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Final headcount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Confirm all 30–40 participants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Sales Lead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Participant prep guide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Send via WhatsApp 7 days before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WhatsApp group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Create program-specific group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Ground Coordinator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Day-before reminder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Send location pin + packing list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Volunteer briefing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Conduct 1-hour briefing call with all volunteers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Operations Manager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Content plan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Plan what to capture each day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Content Volunteer</w:t>
            </w:r>
          </w:p>
        </w:tc>
      </w:tr>
    </w:tbl>
    <w:p/>
    <w:p/>
    <w:p>
      <w:r>
        <w:rPr>
          <w:b/>
          <w:color w:val="006400"/>
          <w:sz w:val="26"/>
        </w:rPr>
        <w:t>DURING PROGRAM (Week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Content to Capture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Arrival, ice-breaking, evening session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Group arrival, first impressions, sunset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Full day — morning kriya, sessions, nature walk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Morning practice, candid moments, nature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Closing session, sharing circle, departure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Testimonial videos, group photo, tears &amp; smiles</w:t>
            </w:r>
          </w:p>
        </w:tc>
      </w:tr>
    </w:tbl>
    <w:p/>
    <w:p/>
    <w:p>
      <w:r>
        <w:rPr>
          <w:b/>
          <w:color w:val="006400"/>
          <w:sz w:val="26"/>
        </w:rPr>
        <w:t>POST-PROGRAM (Week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Testimonial collection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Send form &amp; collect video testimonials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Within 48 hours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Alumni WhatsApp group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Move all participants to alumni group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Day 1 after program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Content creation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Edit reels, posts from program footage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Within 5 days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Post-program report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Document learnings, feedback, finances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Within 7 days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Month 4 announcement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Open registrations for next program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End of week 4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Team debrief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What worked, what to improve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Within 3 days</w:t>
            </w:r>
          </w:p>
        </w:tc>
      </w:tr>
    </w:tbl>
    <w:p/>
    <w:p/>
    <w:p>
      <w:r>
        <w:rPr>
          <w:b/>
          <w:color w:val="006400"/>
          <w:sz w:val="26"/>
        </w:rPr>
        <w:t>MONTH 3 MILESTONES</w:t>
      </w:r>
    </w:p>
    <w:p>
      <w:pPr>
        <w:ind w:left="360"/>
      </w:pPr>
      <w:r>
        <w:rPr>
          <w:b w:val="0"/>
          <w:sz w:val="20"/>
        </w:rPr>
        <w:t>✅  First program successfully completed</w:t>
      </w:r>
    </w:p>
    <w:p>
      <w:pPr>
        <w:ind w:left="360"/>
      </w:pPr>
      <w:r>
        <w:rPr>
          <w:b w:val="0"/>
          <w:sz w:val="20"/>
        </w:rPr>
        <w:t>✅  30–40 participants attended</w:t>
      </w:r>
    </w:p>
    <w:p>
      <w:pPr>
        <w:ind w:left="360"/>
      </w:pPr>
      <w:r>
        <w:rPr>
          <w:b w:val="0"/>
          <w:sz w:val="20"/>
        </w:rPr>
        <w:t>✅  10+ video testimonials collected</w:t>
      </w:r>
    </w:p>
    <w:p>
      <w:pPr>
        <w:ind w:left="360"/>
      </w:pPr>
      <w:r>
        <w:rPr>
          <w:b w:val="0"/>
          <w:sz w:val="20"/>
        </w:rPr>
        <w:t>✅  3 reels posted from program</w:t>
      </w:r>
    </w:p>
    <w:p>
      <w:pPr>
        <w:ind w:left="360"/>
      </w:pPr>
      <w:r>
        <w:rPr>
          <w:b w:val="0"/>
          <w:sz w:val="20"/>
        </w:rPr>
        <w:t>✅  Alumni WhatsApp group created</w:t>
      </w:r>
    </w:p>
    <w:p>
      <w:pPr>
        <w:ind w:left="360"/>
      </w:pPr>
      <w:r>
        <w:rPr>
          <w:b w:val="0"/>
          <w:sz w:val="20"/>
        </w:rPr>
        <w:t>✅  Month 4 registrations opened</w:t>
      </w:r>
    </w:p>
    <w:p>
      <w:r>
        <w:br w:type="page"/>
      </w:r>
    </w:p>
    <w:p>
      <w:pPr>
        <w:jc w:val="center"/>
      </w:pPr>
      <w:r>
        <w:rPr>
          <w:b/>
          <w:color w:val="0000B4"/>
          <w:sz w:val="32"/>
        </w:rPr>
        <w:t>MONTH 4 — BUILD MOMENTUM</w:t>
      </w:r>
    </w:p>
    <w:p>
      <w:pPr>
        <w:jc w:val="center"/>
      </w:pPr>
      <w:r>
        <w:rPr>
          <w:b/>
          <w:color w:val="646464"/>
          <w:sz w:val="20"/>
        </w:rPr>
        <w:t>Use proof from Month 3. Scale outreach. Run second program.</w:t>
      </w:r>
    </w:p>
    <w:p/>
    <w:p>
      <w:r>
        <w:rPr>
          <w:b/>
          <w:color w:val="006400"/>
          <w:sz w:val="26"/>
        </w:rPr>
        <w:t>SALES &amp; OUTREACH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Testimonial-led outreach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Share Month 3 videos to warm leads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Most powerful tool now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Alumni referrals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Ask every alumni to refer 2 people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Offer ₹500 discount per referral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Expand Art of Living reach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New chapters &amp; cities contacted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Sales Team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Corporate group pitch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Target IT &amp; finance companies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5–10 seats per company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Registration goal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40–50 confirmed for Month 4 program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Sales Lead</w:t>
            </w:r>
          </w:p>
        </w:tc>
      </w:tr>
    </w:tbl>
    <w:p/>
    <w:p/>
    <w:p>
      <w:r>
        <w:rPr>
          <w:b/>
          <w:color w:val="006400"/>
          <w:sz w:val="26"/>
        </w:rPr>
        <w:t>MARKETING &amp;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Testimonial reels from Month 3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Instagram + WhatsApp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Social proof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Behind the scenes content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Instagram Stories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Authenticity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Mentor Q&amp;A reel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Authority &amp; trust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New location teaser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Instagram + WhatsApp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Anticipation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Alumni story feature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Community feeling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Weekly WhatsApp broadcast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Consistent touchpoint</w:t>
            </w:r>
          </w:p>
        </w:tc>
      </w:tr>
    </w:tbl>
    <w:p/>
    <w:p/>
    <w:p>
      <w:r>
        <w:rPr>
          <w:b/>
          <w:color w:val="006400"/>
          <w:sz w:val="26"/>
        </w:rPr>
        <w:t>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New location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Coastal town or forest eco-resort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Systemise logistics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Create standard venue checklist from Month 3 learnings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Improve volunteer roles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Update briefing based on Month 3 feedback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Finance review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Review Month 3 P&amp;L, adjust Month 4 pricing if needed</w:t>
            </w:r>
          </w:p>
        </w:tc>
      </w:tr>
    </w:tbl>
    <w:p/>
    <w:p/>
    <w:p>
      <w:r>
        <w:rPr>
          <w:b/>
          <w:color w:val="006400"/>
          <w:sz w:val="26"/>
        </w:rPr>
        <w:t>MONTH 4 MILESTONES</w:t>
      </w:r>
    </w:p>
    <w:p>
      <w:pPr>
        <w:ind w:left="360"/>
      </w:pPr>
      <w:r>
        <w:rPr>
          <w:b w:val="0"/>
          <w:sz w:val="20"/>
        </w:rPr>
        <w:t>✅  40–50 participants in Month 4 program</w:t>
      </w:r>
    </w:p>
    <w:p>
      <w:pPr>
        <w:ind w:left="360"/>
      </w:pPr>
      <w:r>
        <w:rPr>
          <w:b w:val="0"/>
          <w:sz w:val="20"/>
        </w:rPr>
        <w:t>✅  Alumni community reaches 80+ people</w:t>
      </w:r>
    </w:p>
    <w:p>
      <w:pPr>
        <w:ind w:left="360"/>
      </w:pPr>
      <w:r>
        <w:rPr>
          <w:b w:val="0"/>
          <w:sz w:val="20"/>
        </w:rPr>
        <w:t>✅  Instagram reaches 500+ followers</w:t>
      </w:r>
    </w:p>
    <w:p>
      <w:pPr>
        <w:ind w:left="360"/>
      </w:pPr>
      <w:r>
        <w:rPr>
          <w:b w:val="0"/>
          <w:sz w:val="20"/>
        </w:rPr>
        <w:t>✅  First corporate group booking secured</w:t>
      </w:r>
    </w:p>
    <w:p>
      <w:pPr>
        <w:ind w:left="360"/>
      </w:pPr>
      <w:r>
        <w:rPr>
          <w:b w:val="0"/>
          <w:sz w:val="20"/>
        </w:rPr>
        <w:t>✅  Operations SOP documented in Notion</w:t>
      </w:r>
    </w:p>
    <w:p>
      <w:r>
        <w:br w:type="page"/>
      </w:r>
    </w:p>
    <w:p>
      <w:pPr>
        <w:jc w:val="center"/>
      </w:pPr>
      <w:r>
        <w:rPr>
          <w:b/>
          <w:color w:val="780078"/>
          <w:sz w:val="32"/>
        </w:rPr>
        <w:t>MONTH 5 — SYSTEMISE &amp; SCALE</w:t>
      </w:r>
    </w:p>
    <w:p>
      <w:pPr>
        <w:jc w:val="center"/>
      </w:pPr>
      <w:r>
        <w:rPr>
          <w:b/>
          <w:color w:val="646464"/>
          <w:sz w:val="20"/>
        </w:rPr>
        <w:t>Stop doing everything manually. Build systems that run without you.</w:t>
      </w:r>
    </w:p>
    <w:p/>
    <w:p>
      <w:r>
        <w:rPr>
          <w:b/>
          <w:color w:val="006400"/>
          <w:sz w:val="26"/>
        </w:rPr>
        <w:t>AUTOMATION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Automation to Set Up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Lead follow-up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Auto WhatsApp sequence on enquiry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WhatsApp Business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Payment confirmation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Auto receipt + welcome message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Razorpay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Pre-program comms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7-day and 1-day auto reminders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WhatsApp Broadcast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Post-program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Auto testimonial request after program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WhatsApp Business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Content scheduling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2 weeks of posts scheduled in advance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Meta Business Suite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CRM upgrade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Move to Zoho CRM from Google Sheets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Zoho CRM</w:t>
            </w:r>
          </w:p>
        </w:tc>
      </w:tr>
    </w:tbl>
    <w:p/>
    <w:p/>
    <w:p>
      <w:r>
        <w:rPr>
          <w:b/>
          <w:color w:val="006400"/>
          <w:sz w:val="26"/>
        </w:rPr>
        <w:t>TEAM &amp; VOLUNTEER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Recruit city coordinators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1 volunteer per city to drive local registrations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Sales team review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Assess performance, replace if needed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Mentor pool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Onboard 2nd Art of Living mentor as backup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Content team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Add 1 dedicated editor for reels</w:t>
            </w:r>
          </w:p>
        </w:tc>
      </w:tr>
    </w:tbl>
    <w:p/>
    <w:p/>
    <w:p>
      <w:r>
        <w:rPr>
          <w:b/>
          <w:color w:val="006400"/>
          <w:sz w:val="26"/>
        </w:rPr>
        <w:t>REVENUE &amp; FINANCE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Premium tier launch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Introduce ₹18,000+ premium seats with added benefits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Early bird pricing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Offer discount for registrations 30 days in advance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Reserve fund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Maintain 20% of each program revenue as buffer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Break-even review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Confirm if movement is self-sustaining</w:t>
            </w:r>
          </w:p>
        </w:tc>
      </w:tr>
    </w:tbl>
    <w:p/>
    <w:p/>
    <w:p>
      <w:r>
        <w:rPr>
          <w:b/>
          <w:color w:val="006400"/>
          <w:sz w:val="26"/>
        </w:rPr>
        <w:t>MONTH 5 MILESTONES</w:t>
      </w:r>
    </w:p>
    <w:p>
      <w:pPr>
        <w:ind w:left="360"/>
      </w:pPr>
      <w:r>
        <w:rPr>
          <w:b w:val="0"/>
          <w:sz w:val="20"/>
        </w:rPr>
        <w:t>✅  Full automation loop running</w:t>
      </w:r>
    </w:p>
    <w:p>
      <w:pPr>
        <w:ind w:left="360"/>
      </w:pPr>
      <w:r>
        <w:rPr>
          <w:b w:val="0"/>
          <w:sz w:val="20"/>
        </w:rPr>
        <w:t>✅  Zoho CRM live with all data migrated</w:t>
      </w:r>
    </w:p>
    <w:p>
      <w:pPr>
        <w:ind w:left="360"/>
      </w:pPr>
      <w:r>
        <w:rPr>
          <w:b w:val="0"/>
          <w:sz w:val="20"/>
        </w:rPr>
        <w:t>✅  100+ alumni community</w:t>
      </w:r>
    </w:p>
    <w:p>
      <w:pPr>
        <w:ind w:left="360"/>
      </w:pPr>
      <w:r>
        <w:rPr>
          <w:b w:val="0"/>
          <w:sz w:val="20"/>
        </w:rPr>
        <w:t>✅  Premium tier seats launched</w:t>
      </w:r>
    </w:p>
    <w:p>
      <w:pPr>
        <w:ind w:left="360"/>
      </w:pPr>
      <w:r>
        <w:rPr>
          <w:b w:val="0"/>
          <w:sz w:val="20"/>
        </w:rPr>
        <w:t>✅  2 city coordinators onboarded</w:t>
      </w:r>
    </w:p>
    <w:p>
      <w:pPr>
        <w:ind w:left="360"/>
      </w:pPr>
      <w:r>
        <w:rPr>
          <w:b w:val="0"/>
          <w:sz w:val="20"/>
        </w:rPr>
        <w:t>✅  Movement is financially break-even</w:t>
      </w:r>
    </w:p>
    <w:p>
      <w:r>
        <w:br w:type="page"/>
      </w:r>
    </w:p>
    <w:p>
      <w:pPr>
        <w:jc w:val="center"/>
      </w:pPr>
      <w:r>
        <w:rPr>
          <w:b/>
          <w:color w:val="B40000"/>
          <w:sz w:val="32"/>
        </w:rPr>
        <w:t>MONTH 6 — FLAGSHIP &amp; FUTURE</w:t>
      </w:r>
    </w:p>
    <w:p>
      <w:pPr>
        <w:jc w:val="center"/>
      </w:pPr>
      <w:r>
        <w:rPr>
          <w:b/>
          <w:color w:val="646464"/>
          <w:sz w:val="20"/>
        </w:rPr>
        <w:t>Run the most ambitious program. Plan Year 2. Celebrate the movement.</w:t>
      </w:r>
    </w:p>
    <w:p/>
    <w:p>
      <w:r>
        <w:rPr>
          <w:b/>
          <w:color w:val="006400"/>
          <w:sz w:val="26"/>
        </w:rPr>
        <w:t>FLAGSHIP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Himalayas or International — Bali / Nepal / Sri Lanka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Seats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Limited to 25 premium seats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₹25,000 to ₹45,000 inclusive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Mentor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Senior Art of Living teacher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5 days (extended from standard 3 days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Full documentary-style video production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Create the most powerful content asset for Year 2 launch</w:t>
            </w:r>
          </w:p>
        </w:tc>
      </w:tr>
    </w:tbl>
    <w:p/>
    <w:p/>
    <w:p>
      <w:r>
        <w:rPr>
          <w:b/>
          <w:color w:val="006400"/>
          <w:sz w:val="26"/>
        </w:rPr>
        <w:t>COMMUNITY &amp; ALUMNI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Alumni reunion event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Online or in-person gathering of all 150+ alumni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Community leadership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Identify 3–5 alumni as community ambassadors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Referral programme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Formalise referral rewards for alumni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Newsletter launch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Monthly Escape Within newsletter to all alumni</w:t>
            </w:r>
          </w:p>
        </w:tc>
      </w:tr>
    </w:tbl>
    <w:p/>
    <w:p/>
    <w:p>
      <w:r>
        <w:rPr>
          <w:b/>
          <w:color w:val="006400"/>
          <w:sz w:val="26"/>
        </w:rPr>
        <w:t>YEAR 2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Locations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Expand to international every quarter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Consider first paid role — Operations Manager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Target ₹10–15L per program at scale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Launch Escape Within merchandise &amp; app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Partnerships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Corporate wellness tie-ups, yoga brands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Pitch to wellness magazines &amp; podcasts</w:t>
            </w:r>
          </w:p>
        </w:tc>
      </w:tr>
    </w:tbl>
    <w:p/>
    <w:p/>
    <w:p>
      <w:r>
        <w:rPr>
          <w:b/>
          <w:color w:val="006400"/>
          <w:sz w:val="26"/>
        </w:rPr>
        <w:t>MONTH 6 MILESTONES</w:t>
      </w:r>
    </w:p>
    <w:p>
      <w:pPr>
        <w:ind w:left="360"/>
      </w:pPr>
      <w:r>
        <w:rPr>
          <w:b w:val="0"/>
          <w:sz w:val="20"/>
        </w:rPr>
        <w:t>✅  Flagship international or Himalayan program completed</w:t>
      </w:r>
    </w:p>
    <w:p>
      <w:pPr>
        <w:ind w:left="360"/>
      </w:pPr>
      <w:r>
        <w:rPr>
          <w:b w:val="0"/>
          <w:sz w:val="20"/>
        </w:rPr>
        <w:t>✅  150+ total alumni across 6 programs</w:t>
      </w:r>
    </w:p>
    <w:p>
      <w:pPr>
        <w:ind w:left="360"/>
      </w:pPr>
      <w:r>
        <w:rPr>
          <w:b w:val="0"/>
          <w:sz w:val="20"/>
        </w:rPr>
        <w:t>✅  Documentary reel produced</w:t>
      </w:r>
    </w:p>
    <w:p>
      <w:pPr>
        <w:ind w:left="360"/>
      </w:pPr>
      <w:r>
        <w:rPr>
          <w:b w:val="0"/>
          <w:sz w:val="20"/>
        </w:rPr>
        <w:t>✅  Year 2 plan documented</w:t>
      </w:r>
    </w:p>
    <w:p>
      <w:pPr>
        <w:ind w:left="360"/>
      </w:pPr>
      <w:r>
        <w:rPr>
          <w:b w:val="0"/>
          <w:sz w:val="20"/>
        </w:rPr>
        <w:t>✅  First paid team member onboarded</w:t>
      </w:r>
    </w:p>
    <w:p>
      <w:pPr>
        <w:ind w:left="360"/>
      </w:pPr>
      <w:r>
        <w:rPr>
          <w:b w:val="0"/>
          <w:sz w:val="20"/>
        </w:rPr>
        <w:t>✅  Brand trademark confirmed</w:t>
      </w:r>
    </w:p>
    <w:p>
      <w:r>
        <w:br w:type="page"/>
      </w:r>
    </w:p>
    <w:p>
      <w:pPr>
        <w:jc w:val="center"/>
      </w:pPr>
      <w:r>
        <w:rPr>
          <w:b/>
          <w:color w:val="00008B"/>
          <w:sz w:val="32"/>
        </w:rPr>
        <w:t>6-MONTH AT A GLANCE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930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1930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1930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Participants</w:t>
            </w:r>
          </w:p>
        </w:tc>
        <w:tc>
          <w:tcPr>
            <w:tcW w:type="dxa" w:w="1930"/>
            <w:shd w:fill="00008B" w:color="auto" w:val="clear"/>
          </w:tcPr>
          <w:p>
            <w:r>
              <w:rPr>
                <w:b/>
                <w:color w:val="FFFFFF"/>
                <w:sz w:val="18"/>
              </w:rPr>
              <w:t>Key Milestone</w:t>
            </w:r>
          </w:p>
        </w:tc>
      </w:tr>
      <w:tr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Month 1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No program — setup only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Team of 13 confirmed, all systems live</w:t>
            </w:r>
          </w:p>
        </w:tc>
      </w:tr>
      <w:tr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Month 2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Preparation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No program — outreach only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30 registrations collected, venue confirmed</w:t>
            </w:r>
          </w:p>
        </w:tc>
      </w:tr>
      <w:tr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Month 3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First Program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Hills / Nature Retreat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30–40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First retreat done, testimonials collected</w:t>
            </w:r>
          </w:p>
        </w:tc>
      </w:tr>
      <w:tr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Month 4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Coastal / Forest Retreat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40–50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Alumni community 80+, first corporate booking</w:t>
            </w:r>
          </w:p>
        </w:tc>
      </w:tr>
      <w:tr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Month 5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Temple Town / Spiritual Hub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40–50</w:t>
            </w:r>
          </w:p>
        </w:tc>
        <w:tc>
          <w:tcPr>
            <w:tcW w:type="dxa" w:w="1930"/>
            <w:shd w:fill="F0FFF0" w:color="auto" w:val="clear"/>
          </w:tcPr>
          <w:p>
            <w:r>
              <w:rPr>
                <w:sz w:val="18"/>
              </w:rPr>
              <w:t>Break-even, full automation running</w:t>
            </w:r>
          </w:p>
        </w:tc>
      </w:tr>
      <w:tr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Month 6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Flagship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Himalayas / International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20–25</w:t>
            </w:r>
          </w:p>
        </w:tc>
        <w:tc>
          <w:tcPr>
            <w:tcW w:type="dxa" w:w="1930"/>
            <w:shd w:fill="FFFFFF" w:color="auto" w:val="clear"/>
          </w:tcPr>
          <w:p>
            <w:r>
              <w:rPr>
                <w:sz w:val="18"/>
              </w:rPr>
              <w:t>150+ alumni, Year 2 plan ready</w:t>
            </w:r>
          </w:p>
        </w:tc>
      </w:tr>
    </w:tbl>
    <w:p/>
    <w:p/>
    <w:p>
      <w:r>
        <w:rPr>
          <w:b/>
          <w:color w:val="006400"/>
          <w:sz w:val="26"/>
        </w:rPr>
        <w:t>6-MONTH FINANCIAL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2412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Revenue (Est.)</w:t>
            </w:r>
          </w:p>
        </w:tc>
        <w:tc>
          <w:tcPr>
            <w:tcW w:type="dxa" w:w="2412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Expenses (Est.)</w:t>
            </w:r>
          </w:p>
        </w:tc>
        <w:tc>
          <w:tcPr>
            <w:tcW w:type="dxa" w:w="2412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Net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Month 1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₹15,000 (setup)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-₹15,000</w:t>
            </w:r>
          </w:p>
        </w:tc>
      </w:tr>
      <w:tr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Month 2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₹20,000 (venue deposit, ads)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-₹20,000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Month 3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₹3,00,000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₹1,80,000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+₹1,20,000</w:t>
            </w:r>
          </w:p>
        </w:tc>
      </w:tr>
      <w:tr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Month 4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₹4,00,000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₹2,00,000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+₹2,00,000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Month 5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₹4,50,000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₹2,20,000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+₹2,30,000</w:t>
            </w:r>
          </w:p>
        </w:tc>
      </w:tr>
      <w:tr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Month 6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₹6,00,000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₹3,00,000</w:t>
            </w:r>
          </w:p>
        </w:tc>
        <w:tc>
          <w:tcPr>
            <w:tcW w:type="dxa" w:w="2412"/>
            <w:shd w:fill="FFFFFF" w:color="auto" w:val="clear"/>
          </w:tcPr>
          <w:p>
            <w:r>
              <w:rPr>
                <w:sz w:val="18"/>
              </w:rPr>
              <w:t>+₹3,00,000</w:t>
            </w:r>
          </w:p>
        </w:tc>
      </w:tr>
      <w:tr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₹17,50,000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₹8,35,000</w:t>
            </w:r>
          </w:p>
        </w:tc>
        <w:tc>
          <w:tcPr>
            <w:tcW w:type="dxa" w:w="2412"/>
            <w:shd w:fill="F0FFF0" w:color="auto" w:val="clear"/>
          </w:tcPr>
          <w:p>
            <w:r>
              <w:rPr>
                <w:sz w:val="18"/>
              </w:rPr>
              <w:t>+₹9,15,000</w:t>
            </w:r>
          </w:p>
        </w:tc>
      </w:tr>
    </w:tbl>
    <w:p/>
    <w:p/>
    <w:p>
      <w:pPr>
        <w:jc w:val="center"/>
      </w:pPr>
      <w:r>
        <w:rPr>
          <w:i/>
          <w:color w:val="006400"/>
          <w:sz w:val="22"/>
        </w:rPr>
        <w:t>Stillness is not something you create —</w:t>
      </w:r>
    </w:p>
    <w:p>
      <w:pPr>
        <w:jc w:val="center"/>
      </w:pPr>
      <w:r>
        <w:rPr>
          <w:i/>
          <w:color w:val="006400"/>
          <w:sz w:val="22"/>
        </w:rPr>
        <w:t>it is what remains when everything else falls away.</w:t>
      </w:r>
    </w:p>
    <w:p/>
    <w:p>
      <w:pPr>
        <w:jc w:val="center"/>
      </w:pPr>
      <w:r>
        <w:rPr>
          <w:b/>
          <w:color w:val="006400"/>
          <w:sz w:val="24"/>
        </w:rPr>
        <w:t>🌿 Escape Within — Go Still. Come Alive.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